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ARES (AI Response &amp; Emergency Strategy)</w:t>
        <w:br/>
        <w:t>Product Requirements Document (PRD) v1.0</w:t>
      </w:r>
    </w:p>
    <w:p>
      <w:r>
        <w:rPr>
          <w:b/>
        </w:rPr>
        <w:t>Purpose</w:t>
        <w:br/>
      </w:r>
      <w:r>
        <w:t>ARES is an AI-powered Emergency Response Decision Support Platform for hackathon demonstration. It assists emergency commanders by analyzing uploaded incident data, prioritizing emergencies, allocating resources, and generating explainable action plans. It is not an autonomous emergency control system.</w:t>
        <w:br/>
      </w:r>
    </w:p>
    <w:p>
      <w:pPr>
        <w:pStyle w:val="Heading1"/>
      </w:pPr>
      <w:r>
        <w:t>Vision</w:t>
      </w:r>
    </w:p>
    <w:p>
      <w:r>
        <w:rPr>
          <w:sz w:val="22"/>
        </w:rPr>
        <w:t>Build a decision-support platform that fuses computer vision, structured report analysis, deterministic decision engines, and LLM reasoning into a unified command dashboard.</w:t>
      </w:r>
    </w:p>
    <w:p>
      <w:pPr>
        <w:pStyle w:val="Heading1"/>
      </w:pPr>
      <w:r>
        <w:t>Problem Statement</w:t>
      </w:r>
    </w:p>
    <w:p>
      <w:r>
        <w:rPr>
          <w:sz w:val="22"/>
        </w:rPr>
        <w:t>Emergency teams receive fragmented information from calls, images, videos and reports. Manual coordination delays response and resource allocation.</w:t>
      </w:r>
    </w:p>
    <w:p>
      <w:pPr>
        <w:pStyle w:val="Heading1"/>
      </w:pPr>
      <w:r>
        <w:t>Goals</w:t>
      </w:r>
    </w:p>
    <w:p>
      <w:r>
        <w:rPr>
          <w:sz w:val="22"/>
        </w:rPr>
        <w:t>- Upload incident reports (image/video/PDF/text)</w:t>
        <w:br/>
        <w:t>- Analyze visual evidence using YOLO11</w:t>
        <w:br/>
        <w:t>- Extract structured information from reports</w:t>
        <w:br/>
        <w:t>- Score incident severity</w:t>
        <w:br/>
        <w:t>- Allocate resources</w:t>
        <w:br/>
        <w:t>- Generate explainable response plans</w:t>
        <w:br/>
        <w:t>- Simulate what-if scenarios</w:t>
      </w:r>
    </w:p>
    <w:p>
      <w:pPr>
        <w:pStyle w:val="Heading1"/>
      </w:pPr>
      <w:r>
        <w:t>Target Users</w:t>
      </w:r>
    </w:p>
    <w:p>
      <w:r>
        <w:rPr>
          <w:sz w:val="22"/>
        </w:rPr>
        <w:t>Incident Commander</w:t>
        <w:br/>
        <w:t>Emergency Operations Center</w:t>
        <w:br/>
        <w:t>Police</w:t>
        <w:br/>
        <w:t>Fire Department</w:t>
        <w:br/>
        <w:t>Medical Response Teams</w:t>
      </w:r>
    </w:p>
    <w:p>
      <w:pPr>
        <w:pStyle w:val="Heading1"/>
      </w:pPr>
      <w:r>
        <w:t>Functional Requirements</w:t>
      </w:r>
    </w:p>
    <w:p>
      <w:r>
        <w:rPr>
          <w:sz w:val="22"/>
        </w:rPr>
        <w:t>FR1 Incident Upload</w:t>
        <w:br/>
        <w:t>FR2 Vision Analysis</w:t>
        <w:br/>
        <w:t>FR3 Report Extraction</w:t>
        <w:br/>
        <w:t>FR4 Severity Engine</w:t>
        <w:br/>
        <w:t>FR5 Resource Allocation</w:t>
        <w:br/>
        <w:t>FR6 Planning Agent</w:t>
        <w:br/>
        <w:t>FR7 Commander Chat</w:t>
        <w:br/>
        <w:t>FR8 Scenario Simulation</w:t>
      </w:r>
    </w:p>
    <w:p>
      <w:pPr>
        <w:pStyle w:val="Heading1"/>
      </w:pPr>
      <w:r>
        <w:t>Non-functional Requirements</w:t>
      </w:r>
    </w:p>
    <w:p>
      <w:r>
        <w:rPr>
          <w:sz w:val="22"/>
        </w:rPr>
        <w:t>Fast (&lt;5s for report analysis), modular, explainable, scalable, production-style architecture.</w:t>
      </w:r>
    </w:p>
    <w:p>
      <w:pPr>
        <w:pStyle w:val="Heading1"/>
      </w:pPr>
      <w:r>
        <w:t>System Architecture</w:t>
      </w:r>
    </w:p>
    <w:p>
      <w:r>
        <w:rPr>
          <w:sz w:val="22"/>
        </w:rPr>
        <w:t>Frontend (Next.js)</w:t>
        <w:br/>
        <w:t xml:space="preserve">        |</w:t>
        <w:br/>
        <w:t>FastAPI Backend</w:t>
        <w:br/>
        <w:t xml:space="preserve">        |</w:t>
        <w:br/>
        <w:t>LangGraph Orchestrator</w:t>
        <w:br/>
        <w:t xml:space="preserve"> | Vision Agent</w:t>
        <w:br/>
        <w:t xml:space="preserve"> | Report Agent</w:t>
        <w:br/>
        <w:t xml:space="preserve"> | Situation Agent</w:t>
        <w:br/>
        <w:t xml:space="preserve"> | Planning Agent</w:t>
        <w:br/>
        <w:t xml:space="preserve"> | Simulation Agent</w:t>
        <w:br/>
        <w:t xml:space="preserve"> | Severity Engine</w:t>
        <w:br/>
        <w:t xml:space="preserve"> | Allocation Engine</w:t>
        <w:br/>
        <w:t xml:space="preserve">        |</w:t>
        <w:br/>
        <w:t>PostgreSQL + File Storage</w:t>
      </w:r>
    </w:p>
    <w:p>
      <w:pPr>
        <w:pStyle w:val="Heading1"/>
      </w:pPr>
      <w:r>
        <w:t>AI Components</w:t>
      </w:r>
    </w:p>
    <w:p>
      <w:r>
        <w:rPr>
          <w:sz w:val="22"/>
        </w:rPr>
        <w:t>Vision: YOLO11 (pretrained)</w:t>
        <w:br/>
        <w:t>LLM: GPT-5.5 (planning and report extraction)</w:t>
        <w:br/>
        <w:t>Embeddings: OpenAI/BGE</w:t>
        <w:br/>
        <w:t>No custom model training for MVP.</w:t>
      </w:r>
    </w:p>
    <w:p>
      <w:pPr>
        <w:pStyle w:val="Heading1"/>
      </w:pPr>
      <w:r>
        <w:t>Severity Engine</w:t>
      </w:r>
    </w:p>
    <w:p>
      <w:r>
        <w:rPr>
          <w:sz w:val="22"/>
        </w:rPr>
        <w:t>Weighted deterministic score based on:</w:t>
        <w:br/>
        <w:t>- Victims</w:t>
        <w:br/>
        <w:t>- Children/Elderly</w:t>
        <w:br/>
        <w:t>- Fire</w:t>
        <w:br/>
        <w:t>- Flood</w:t>
        <w:br/>
        <w:t>- Road blockage</w:t>
        <w:br/>
        <w:t>- Infrastructure damage</w:t>
        <w:br/>
        <w:t>- Hospital distance</w:t>
        <w:br/>
        <w:t>Output: score (0-100), priority, explanation.</w:t>
      </w:r>
    </w:p>
    <w:p>
      <w:pPr>
        <w:pStyle w:val="Heading1"/>
      </w:pPr>
      <w:r>
        <w:t>Allocation Engine</w:t>
      </w:r>
    </w:p>
    <w:p>
      <w:r>
        <w:rPr>
          <w:sz w:val="22"/>
        </w:rPr>
        <w:t>Greedy optimization using severity, distance, availability and resource type. Produces explainable assignments.</w:t>
      </w:r>
    </w:p>
    <w:p>
      <w:pPr>
        <w:pStyle w:val="Heading1"/>
      </w:pPr>
      <w:r>
        <w:t>Database Tables</w:t>
      </w:r>
    </w:p>
    <w:p>
      <w:r>
        <w:rPr>
          <w:sz w:val="22"/>
        </w:rPr>
        <w:t>Users, Incidents, Uploads, VisionResults, IncidentReports, Resources, Allocations, ActionPlans, ChatHistory</w:t>
      </w:r>
    </w:p>
    <w:p>
      <w:pPr>
        <w:pStyle w:val="Heading1"/>
      </w:pPr>
      <w:r>
        <w:t>REST APIs</w:t>
      </w:r>
    </w:p>
    <w:p>
      <w:r>
        <w:rPr>
          <w:sz w:val="22"/>
        </w:rPr>
        <w:t>POST /upload</w:t>
        <w:br/>
        <w:t>POST /vision/analyze</w:t>
        <w:br/>
        <w:t>POST /reports/analyze</w:t>
        <w:br/>
        <w:t>POST /severity</w:t>
        <w:br/>
        <w:t>POST /allocate</w:t>
        <w:br/>
        <w:t>POST /plan</w:t>
        <w:br/>
        <w:t>POST /chat</w:t>
        <w:br/>
        <w:t>GET /incidents</w:t>
      </w:r>
    </w:p>
    <w:p>
      <w:pPr>
        <w:pStyle w:val="Heading1"/>
      </w:pPr>
      <w:r>
        <w:t>Frontend</w:t>
      </w:r>
    </w:p>
    <w:p>
      <w:r>
        <w:rPr>
          <w:sz w:val="22"/>
        </w:rPr>
        <w:t>Dashboard with Incident List, Map Placeholder, Resource Panel, AI Action Plan, Commander Chat and Simulation Panel.</w:t>
      </w:r>
    </w:p>
    <w:p>
      <w:pPr>
        <w:pStyle w:val="Heading1"/>
      </w:pPr>
      <w:r>
        <w:t>Milestones</w:t>
      </w:r>
    </w:p>
    <w:p>
      <w:r>
        <w:rPr>
          <w:sz w:val="22"/>
        </w:rPr>
        <w:t>M1 Project Skeleton</w:t>
        <w:br/>
        <w:t>M2 Database</w:t>
        <w:br/>
        <w:t>M3 Upload Service</w:t>
        <w:br/>
        <w:t>M4 Vision Agent</w:t>
        <w:br/>
        <w:t>M5 Report Agent</w:t>
        <w:br/>
        <w:t>M6 Severity Engine</w:t>
        <w:br/>
        <w:t>M7 Allocation Engine</w:t>
        <w:br/>
        <w:t>M8 LangGraph Integration</w:t>
        <w:br/>
        <w:t>M9 Dashboard</w:t>
        <w:br/>
        <w:t>M10 Simulation</w:t>
        <w:br/>
        <w:t>M11 Testing</w:t>
        <w:br/>
        <w:t>M12 Demo Preparation</w:t>
      </w:r>
    </w:p>
    <w:p>
      <w:pPr>
        <w:pStyle w:val="Heading1"/>
      </w:pPr>
      <w:r>
        <w:t>Hackathon Demo</w:t>
      </w:r>
    </w:p>
    <w:p>
      <w:r>
        <w:rPr>
          <w:sz w:val="22"/>
        </w:rPr>
        <w:t>Upload sample disaster media -&gt; AI analyzes -&gt; Severity calculated -&gt; Resources allocated -&gt; Commander asks questions -&gt; Simulation recomputes after changing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